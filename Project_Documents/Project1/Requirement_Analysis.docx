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 Analysis</w:t>
      </w:r>
    </w:p>
    <w:p>
      <w:r>
        <w:t>Functional Requirements:</w:t>
        <w:br/>
        <w:t>- Login</w:t>
        <w:br/>
        <w:t>- Loan Management</w:t>
        <w:br/>
        <w:t>- Dashboard</w:t>
        <w:br/>
        <w:t>- AI Analysis</w:t>
        <w:br/>
        <w:br/>
        <w:t>Non-Functional Requirements:</w:t>
        <w:br/>
        <w:t>- Security</w:t>
        <w:br/>
        <w:t>- Performance</w:t>
        <w:br/>
        <w:t>- Reliability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