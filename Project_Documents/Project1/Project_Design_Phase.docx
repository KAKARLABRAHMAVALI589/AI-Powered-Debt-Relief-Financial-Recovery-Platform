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>
      <w:r>
        <w:t>Architecture:</w:t>
        <w:br/>
        <w:t>Frontend: React</w:t>
        <w:br/>
        <w:t>Backend: FastAPI</w:t>
        <w:br/>
        <w:t>Database: SQLite</w:t>
        <w:br/>
        <w:t>Authentication: JWT</w:t>
        <w:br/>
        <w:t>AI: Google Gemini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