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Testing</w:t>
      </w:r>
    </w:p>
    <w:p>
      <w:r>
        <w:t>Test Cases:</w:t>
        <w:br/>
        <w:t>- Login</w:t>
        <w:br/>
        <w:t>- Add Loan</w:t>
        <w:br/>
        <w:t>- Update Loan</w:t>
        <w:br/>
        <w:t>- Delete Loan</w:t>
        <w:br/>
        <w:t>- Dashboard</w:t>
        <w:br/>
        <w:t>- AI Suggestions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