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Phase</w:t>
      </w:r>
    </w:p>
    <w:p>
      <w:r>
        <w:t>Technologies:</w:t>
        <w:br/>
        <w:t>React, FastAPI, SQLite, SQLAlchemy, JWT, Google Gemini AI.</w:t>
        <w:br/>
        <w:t>Developed features include login, dashboard, loan management and AI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