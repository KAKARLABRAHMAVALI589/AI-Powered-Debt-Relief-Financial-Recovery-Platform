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</w:t>
      </w:r>
    </w:p>
    <w:p>
      <w:r>
        <w:t>Week1 Requirements</w:t>
        <w:br/>
        <w:t>Week2 Design</w:t>
        <w:br/>
        <w:t>Week3 Development</w:t>
        <w:br/>
        <w:t>Week4 AI Integration</w:t>
        <w:br/>
        <w:t>Week5 Testing</w:t>
        <w:br/>
        <w:t>Week6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